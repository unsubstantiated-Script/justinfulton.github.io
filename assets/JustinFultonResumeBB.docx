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Justin C. Fulton</w:t>
      </w:r>
    </w:p>
    <w:p>
      <w:pPr>
        <w:pStyle w:val="Normal"/>
        <w:jc w:val="center"/>
        <w:rPr/>
      </w:pPr>
      <w:r>
        <w:rPr/>
        <w:t>Senior Backend Software Engineer | Cloud Platform Services | Go | Microservices | AWS</w:t>
      </w:r>
    </w:p>
    <w:p>
      <w:pPr>
        <w:pStyle w:val="Normal"/>
        <w:jc w:val="center"/>
        <w:rPr/>
      </w:pPr>
      <w:r>
        <w:rPr>
          <w:sz w:val="20"/>
        </w:rPr>
        <w:t>Huntsville, AL | (509) 934-8927 | jusfulton@gmail.com</w:t>
      </w:r>
    </w:p>
    <w:p>
      <w:pPr>
        <w:pStyle w:val="Normal"/>
        <w:jc w:val="center"/>
        <w:rPr>
          <w:b/>
          <w:sz w:val="20"/>
        </w:rPr>
      </w:pPr>
      <w:r>
        <w:rPr>
          <w:b/>
          <w:sz w:val="20"/>
        </w:rPr>
        <w:t>U.S. Citizen — Eligible for Security Clearance (no active clearance)</w:t>
      </w:r>
    </w:p>
    <w:p>
      <w:pPr>
        <w:pStyle w:val="Normal"/>
        <w:jc w:val="center"/>
        <w:rPr>
          <w:b/>
          <w:sz w:val="20"/>
        </w:rPr>
      </w:pPr>
      <w:r>
        <w:rPr>
          <w:b/>
          <w:sz w:val="20"/>
        </w:rPr>
      </w:r>
    </w:p>
    <w:p>
      <w:pPr>
        <w:pStyle w:val="Normal"/>
        <w:rPr/>
      </w:pPr>
      <w:r>
        <w:rPr>
          <w:b/>
          <w:color w:val="2B5C84"/>
          <w:sz w:val="24"/>
        </w:rPr>
        <w:t>Professional Summary</w:t>
      </w:r>
    </w:p>
    <w:p>
      <w:pPr>
        <w:pStyle w:val="Normal"/>
        <w:rPr/>
      </w:pPr>
      <w:r>
        <w:rPr/>
        <w:t>Senior backend engineer with 6+ years designing and delivering scalable distributed systems and cloud platform services. Experienced building microservices, APIs, and backend infrastructure using Go, Python, and PHP with AWS. Proven ability to design reliable services, troubleshoot production systems, and collaborate in agile engineering teams delivering high</w:t>
        <w:noBreakHyphen/>
        <w:t>availability platform capabilities. Strong experience with SQL databases, asynchronous messaging, CI/CD automation, and containerized services. Focused on building performant cloud services and data</w:t>
        <w:noBreakHyphen/>
        <w:t>driven systems supporting large scale applications.</w:t>
      </w:r>
    </w:p>
    <w:p>
      <w:pPr>
        <w:pStyle w:val="Normal"/>
        <w:rPr/>
      </w:pPr>
      <w:r>
        <w:rPr/>
      </w:r>
    </w:p>
    <w:p>
      <w:pPr>
        <w:pStyle w:val="Normal"/>
        <w:rPr/>
      </w:pPr>
      <w:r>
        <w:rPr>
          <w:b/>
          <w:color w:val="2B5C84"/>
          <w:sz w:val="24"/>
        </w:rPr>
        <w:t>Core Skills</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Languages</w:t>
            </w:r>
          </w:p>
        </w:tc>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Go, Python, PHP, Kotlin, JavaScript, C++ (in progress)</w:t>
            </w:r>
          </w:p>
        </w:tc>
      </w:tr>
      <w:tr>
        <w:trPr/>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Backend</w:t>
            </w:r>
          </w:p>
        </w:tc>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REST APIs, Microservices, Distributed Systems, gRPC</w:t>
            </w:r>
          </w:p>
        </w:tc>
      </w:tr>
      <w:tr>
        <w:trPr/>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Cloud</w:t>
            </w:r>
          </w:p>
        </w:tc>
        <w:tc>
          <w:tcPr>
            <w:tcW w:w="4320" w:type="dxa"/>
            <w:tcBorders/>
          </w:tcPr>
          <w:p>
            <w:pPr>
              <w:pStyle w:val="Normal"/>
              <w:suppressAutoHyphens w:val="true"/>
              <w:spacing w:before="0" w:after="40"/>
              <w:rPr/>
            </w:pPr>
            <w:r>
              <w:rPr/>
              <w:t>AWS (Lambda, EC2, S3, DynamoDB, IAM, CloudWatch, SQS, Kinesis familiarity)</w:t>
            </w:r>
          </w:p>
        </w:tc>
      </w:tr>
      <w:tr>
        <w:trPr/>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Containers</w:t>
            </w:r>
          </w:p>
        </w:tc>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Docker, Kubernetes fundamentals, CI/CD</w:t>
            </w:r>
          </w:p>
        </w:tc>
      </w:tr>
      <w:tr>
        <w:trPr/>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Databases</w:t>
            </w:r>
          </w:p>
        </w:tc>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PostgreSQL, MySQL, DynamoDB, Redis</w:t>
            </w:r>
          </w:p>
        </w:tc>
      </w:tr>
      <w:tr>
        <w:trPr/>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Messaging</w:t>
            </w:r>
          </w:p>
        </w:tc>
        <w:tc>
          <w:tcPr>
            <w:tcW w:w="4320" w:type="dxa"/>
            <w:tcBorders/>
          </w:tcPr>
          <w:p>
            <w:pPr>
              <w:pStyle w:val="Normal"/>
              <w:suppressAutoHyphens w:val="true"/>
              <w:spacing w:before="0" w:after="40"/>
              <w:rPr/>
            </w:pPr>
            <w:r>
              <w:rPr/>
              <w:t>Amazon SQS, async processing, workers, event-driven systems</w:t>
            </w:r>
          </w:p>
        </w:tc>
      </w:tr>
      <w:tr>
        <w:trPr/>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Systems</w:t>
            </w:r>
          </w:p>
        </w:tc>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Linux, networking, concurrency</w:t>
            </w:r>
          </w:p>
        </w:tc>
      </w:tr>
      <w:tr>
        <w:trPr/>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Engineering</w:t>
            </w:r>
          </w:p>
        </w:tc>
        <w:tc>
          <w:tcPr>
            <w:tcW w:w="4320" w:type="dxa"/>
            <w:tcBorders/>
          </w:tcPr>
          <w:p>
            <w:pPr>
              <w:pStyle w:val="Normal"/>
              <w:widowControl/>
              <w:suppressAutoHyphens w:val="true"/>
              <w:spacing w:lineRule="auto" w:line="240" w:before="0" w:after="40"/>
              <w:jc w:val="start"/>
              <w:rPr>
                <w:rFonts w:ascii="Cambria" w:hAnsi="Cambria" w:eastAsia="ＭＳ 明朝" w:cs=""/>
                <w:kern w:val="0"/>
                <w:szCs w:val="22"/>
                <w:lang w:val="en-US" w:eastAsia="en-US" w:bidi="ar-SA"/>
              </w:rPr>
            </w:pPr>
            <w:r>
              <w:rPr>
                <w:rFonts w:eastAsia="ＭＳ 明朝" w:cs=""/>
                <w:kern w:val="0"/>
                <w:sz w:val="18"/>
                <w:szCs w:val="22"/>
                <w:lang w:val="en-US" w:eastAsia="en-US" w:bidi="ar-SA"/>
              </w:rPr>
              <w:t>System design, code reviews, mentorship</w:t>
            </w:r>
          </w:p>
        </w:tc>
      </w:tr>
    </w:tbl>
    <w:p>
      <w:pPr>
        <w:pStyle w:val="Normal"/>
        <w:rPr>
          <w:b/>
          <w:color w:val="2B5C84"/>
          <w:sz w:val="24"/>
        </w:rPr>
      </w:pPr>
      <w:r>
        <w:rPr>
          <w:b/>
          <w:color w:val="2B5C84"/>
          <w:sz w:val="24"/>
        </w:rPr>
      </w:r>
    </w:p>
    <w:p>
      <w:pPr>
        <w:pStyle w:val="Normal"/>
        <w:rPr>
          <w:b/>
          <w:color w:val="2B5C84"/>
          <w:sz w:val="24"/>
        </w:rPr>
      </w:pPr>
      <w:r>
        <w:rPr>
          <w:b/>
          <w:color w:val="2B5C84"/>
          <w:sz w:val="24"/>
        </w:rPr>
        <w:t>Professional Experience</w:t>
      </w:r>
    </w:p>
    <w:p>
      <w:pPr>
        <w:pStyle w:val="Normal"/>
        <w:rPr>
          <w:b/>
        </w:rPr>
      </w:pPr>
      <w:r>
        <w:rPr>
          <w:b/>
        </w:rPr>
      </w:r>
    </w:p>
    <w:p>
      <w:pPr>
        <w:pStyle w:val="Normal"/>
        <w:rPr>
          <w:b/>
        </w:rPr>
      </w:pPr>
      <w:r>
        <w:rPr>
          <w:b/>
        </w:rPr>
        <w:t>BrightFire LLC – Senior Software Engineer &amp; Project Lead (2022 – Present)</w:t>
      </w:r>
    </w:p>
    <w:p>
      <w:pPr>
        <w:pStyle w:val="ListBullet"/>
        <w:numPr>
          <w:ilvl w:val="0"/>
          <w:numId w:val="1"/>
        </w:numPr>
        <w:rPr/>
      </w:pPr>
      <w:r>
        <w:rPr/>
        <w:t>Led architecture and development of automation pipelines reducing provisioning time from ~2 minutes to under 5 seconds.</w:t>
      </w:r>
    </w:p>
    <w:p>
      <w:pPr>
        <w:pStyle w:val="ListBullet"/>
        <w:numPr>
          <w:ilvl w:val="0"/>
          <w:numId w:val="1"/>
        </w:numPr>
        <w:rPr/>
      </w:pPr>
      <w:r>
        <w:rPr/>
        <w:t xml:space="preserve">Led initiatives to introduce complex design patterns into company to boost efficiencies. </w:t>
      </w:r>
    </w:p>
    <w:p>
      <w:pPr>
        <w:pStyle w:val="ListBullet"/>
        <w:numPr>
          <w:ilvl w:val="0"/>
          <w:numId w:val="1"/>
        </w:numPr>
        <w:rPr/>
      </w:pPr>
      <w:r>
        <w:rPr/>
        <w:t>Designed distributed microservices supporting 30+ production services handling automated workloads and platform tooling.</w:t>
      </w:r>
    </w:p>
    <w:p>
      <w:pPr>
        <w:pStyle w:val="ListBullet"/>
        <w:numPr>
          <w:ilvl w:val="0"/>
          <w:numId w:val="1"/>
        </w:numPr>
        <w:rPr/>
      </w:pPr>
      <w:r>
        <w:rPr/>
        <w:t>Implemented scalable REST APIs supporting automation workflows, internal services, and operational tooling.</w:t>
      </w:r>
    </w:p>
    <w:p>
      <w:pPr>
        <w:pStyle w:val="ListBullet"/>
        <w:numPr>
          <w:ilvl w:val="0"/>
          <w:numId w:val="1"/>
        </w:numPr>
        <w:rPr/>
      </w:pPr>
      <w:r>
        <w:rPr/>
        <w:t>Developed CI/CD pipelines using GitHub Actions improving deployment reliability and release speed across services.</w:t>
      </w:r>
    </w:p>
    <w:p>
      <w:pPr>
        <w:pStyle w:val="ListBullet"/>
        <w:numPr>
          <w:ilvl w:val="0"/>
          <w:numId w:val="1"/>
        </w:numPr>
        <w:rPr/>
      </w:pPr>
      <w:r>
        <w:rPr/>
        <w:t>Consistently among the top contributors in engineering ticket completion and feature delivery.</w:t>
      </w:r>
    </w:p>
    <w:p>
      <w:pPr>
        <w:pStyle w:val="ListBullet"/>
        <w:numPr>
          <w:ilvl w:val="0"/>
          <w:numId w:val="1"/>
        </w:numPr>
        <w:rPr/>
      </w:pPr>
      <w:r>
        <w:rPr/>
        <w:t>Resolved complex SQL queries affecting production feed data and restored corrupted data rendering across the platform.</w:t>
      </w:r>
    </w:p>
    <w:p>
      <w:pPr>
        <w:pStyle w:val="ListBullet"/>
        <w:numPr>
          <w:ilvl w:val="0"/>
          <w:numId w:val="1"/>
        </w:numPr>
        <w:rPr/>
      </w:pPr>
      <w:r>
        <w:rPr/>
        <w:t>Developed backend automation services improving concurrency handling and overall system reliability.</w:t>
      </w:r>
    </w:p>
    <w:p>
      <w:pPr>
        <w:pStyle w:val="Normal"/>
        <w:rPr>
          <w:b/>
        </w:rPr>
      </w:pPr>
      <w:r>
        <w:rPr>
          <w:b/>
        </w:rPr>
      </w:r>
    </w:p>
    <w:p>
      <w:pPr>
        <w:pStyle w:val="Normal"/>
        <w:rPr>
          <w:b/>
        </w:rPr>
      </w:pPr>
      <w:r>
        <w:rPr>
          <w:b/>
        </w:rPr>
        <w:t>NiteHawk Ecommerce Contract – Lead Backend / Full Stack Engineer  (2020 – 2024)</w:t>
      </w:r>
    </w:p>
    <w:p>
      <w:pPr>
        <w:pStyle w:val="ListBullet"/>
        <w:numPr>
          <w:ilvl w:val="0"/>
          <w:numId w:val="1"/>
        </w:numPr>
        <w:rPr/>
      </w:pPr>
      <w:r>
        <w:rPr/>
        <w:t>Led backend development for ecommerce scheduling and transactional systems running production workloads.</w:t>
      </w:r>
    </w:p>
    <w:p>
      <w:pPr>
        <w:pStyle w:val="ListBullet"/>
        <w:numPr>
          <w:ilvl w:val="0"/>
          <w:numId w:val="1"/>
        </w:numPr>
        <w:rPr/>
      </w:pPr>
      <w:r>
        <w:rPr/>
        <w:t>Designed and implemented APIs integrating Shopify services and internal backend systems.</w:t>
      </w:r>
    </w:p>
    <w:p>
      <w:pPr>
        <w:pStyle w:val="ListBullet"/>
        <w:numPr>
          <w:ilvl w:val="0"/>
          <w:numId w:val="1"/>
        </w:numPr>
        <w:rPr/>
      </w:pPr>
      <w:r>
        <w:rPr/>
        <w:t>Reduced operational costs ~60% through backend automation and workflow redesign.</w:t>
      </w:r>
    </w:p>
    <w:p>
      <w:pPr>
        <w:pStyle w:val="Normal"/>
        <w:rPr>
          <w:b/>
        </w:rPr>
      </w:pPr>
      <w:r>
        <w:rPr>
          <w:b/>
        </w:rPr>
      </w:r>
    </w:p>
    <w:p>
      <w:pPr>
        <w:pStyle w:val="Normal"/>
        <w:rPr>
          <w:b/>
        </w:rPr>
      </w:pPr>
      <w:r>
        <w:rPr>
          <w:b/>
        </w:rPr>
        <w:t>Limelyte Technology Group – Software Engineer (2022)</w:t>
      </w:r>
    </w:p>
    <w:p>
      <w:pPr>
        <w:pStyle w:val="ListBullet"/>
        <w:numPr>
          <w:ilvl w:val="0"/>
          <w:numId w:val="1"/>
        </w:numPr>
        <w:rPr/>
      </w:pPr>
      <w:r>
        <w:rPr/>
        <w:t>Developed backend data processing services supporting laboratory information systems.</w:t>
      </w:r>
    </w:p>
    <w:p>
      <w:pPr>
        <w:pStyle w:val="ListBullet"/>
        <w:numPr>
          <w:ilvl w:val="0"/>
          <w:numId w:val="1"/>
        </w:numPr>
        <w:rPr/>
      </w:pPr>
      <w:r>
        <w:rPr/>
        <w:t>Improved data pipeline processing performance ~25% through system optimization.</w:t>
      </w:r>
    </w:p>
    <w:p>
      <w:pPr>
        <w:pStyle w:val="Normal"/>
        <w:rPr>
          <w:b/>
          <w:color w:val="2B5C84"/>
          <w:sz w:val="24"/>
        </w:rPr>
      </w:pPr>
      <w:r>
        <w:rPr>
          <w:b/>
          <w:color w:val="2B5C84"/>
          <w:sz w:val="24"/>
        </w:rPr>
      </w:r>
    </w:p>
    <w:p>
      <w:pPr>
        <w:pStyle w:val="Normal"/>
        <w:rPr>
          <w:b/>
          <w:color w:val="2B5C84"/>
          <w:sz w:val="24"/>
        </w:rPr>
      </w:pPr>
      <w:r>
        <w:rPr>
          <w:b/>
          <w:color w:val="2B5C84"/>
          <w:sz w:val="24"/>
        </w:rPr>
        <w:t>Selected Projects</w:t>
      </w:r>
    </w:p>
    <w:p>
      <w:pPr>
        <w:pStyle w:val="ListBullet"/>
        <w:numPr>
          <w:ilvl w:val="0"/>
          <w:numId w:val="1"/>
        </w:numPr>
        <w:rPr/>
      </w:pPr>
      <w:r>
        <w:rPr/>
        <w:t>Concurrent Banking API (Go): concurrent transaction processing service using goroutines, PASETO, and mutexes.</w:t>
      </w:r>
    </w:p>
    <w:p>
      <w:pPr>
        <w:pStyle w:val="ListBullet"/>
        <w:numPr>
          <w:ilvl w:val="0"/>
          <w:numId w:val="1"/>
        </w:numPr>
        <w:rPr/>
      </w:pPr>
      <w:r>
        <w:rPr/>
        <w:t>Chatbot Routing Microservice (Go, AWS): async message routing via websockets.</w:t>
      </w:r>
    </w:p>
    <w:p>
      <w:pPr>
        <w:pStyle w:val="ListBullet"/>
        <w:numPr>
          <w:ilvl w:val="0"/>
          <w:numId w:val="1"/>
        </w:numPr>
        <w:rPr/>
      </w:pPr>
      <w:r>
        <w:rPr/>
        <w:t>Concurrent Task Scheduler (Go): FIFO system of concurrent messaging.</w:t>
      </w:r>
    </w:p>
    <w:p>
      <w:pPr>
        <w:pStyle w:val="ListBullet"/>
        <w:numPr>
          <w:ilvl w:val="0"/>
          <w:numId w:val="1"/>
        </w:numPr>
        <w:rPr/>
      </w:pPr>
      <w:r>
        <w:rPr/>
        <w:t>C++ Concurrent Systems Tools (In Progress): multi threaded utilities and data processing tools.</w:t>
      </w:r>
    </w:p>
    <w:p>
      <w:pPr>
        <w:pStyle w:val="Normal"/>
        <w:rPr>
          <w:b/>
          <w:color w:val="2B5C84"/>
          <w:sz w:val="24"/>
        </w:rPr>
      </w:pPr>
      <w:r>
        <w:rPr>
          <w:b/>
          <w:color w:val="2B5C84"/>
          <w:sz w:val="24"/>
        </w:rPr>
      </w:r>
    </w:p>
    <w:p>
      <w:pPr>
        <w:pStyle w:val="Normal"/>
        <w:rPr>
          <w:b/>
          <w:color w:val="2B5C84"/>
          <w:sz w:val="24"/>
        </w:rPr>
      </w:pPr>
      <w:r>
        <w:rPr>
          <w:b/>
          <w:color w:val="2B5C84"/>
          <w:sz w:val="24"/>
        </w:rPr>
        <w:t>Education</w:t>
      </w:r>
    </w:p>
    <w:p>
      <w:pPr>
        <w:pStyle w:val="Normal"/>
        <w:rPr/>
      </w:pPr>
      <w:r>
        <w:rPr/>
        <w:t>Associate Degree – Computer Science, Spokane Community College</w:t>
      </w:r>
    </w:p>
    <w:p>
      <w:pPr>
        <w:pStyle w:val="Normal"/>
        <w:rPr/>
      </w:pPr>
      <w:r>
        <w:rPr/>
        <w:t>Full Stack Developer Certificate – NuCamp Coding Bootcamp</w:t>
      </w:r>
    </w:p>
    <w:p>
      <w:pPr>
        <w:pStyle w:val="Normal"/>
        <w:rPr/>
      </w:pPr>
      <w:r>
        <w:rPr/>
        <w:t>Master of Arts – Education, Eastern Washington University</w:t>
      </w:r>
    </w:p>
    <w:p>
      <w:pPr>
        <w:pStyle w:val="Normal"/>
        <w:widowControl/>
        <w:bidi w:val="0"/>
        <w:spacing w:lineRule="auto" w:line="276" w:before="0" w:after="40"/>
        <w:jc w:val="start"/>
        <w:rPr/>
      </w:pPr>
      <w:r>
        <w:rPr/>
        <w:t>Bachelor of Arts – Education, Eastern Washington University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40"/>
      <w:jc w:val="start"/>
    </w:pPr>
    <w:rPr>
      <w:rFonts w:ascii="Cambria" w:hAnsi="Cambria" w:eastAsia=""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40"/>
      <w:ind w:hanging="360" w:start="720"/>
      <w:contextualSpacing/>
    </w:pPr>
    <w:rPr/>
  </w:style>
  <w:style w:type="paragraph" w:styleId="List3">
    <w:name w:val="List 3"/>
    <w:basedOn w:val="Normal"/>
    <w:uiPriority w:val="99"/>
    <w:unhideWhenUsed/>
    <w:qFormat/>
    <w:rsid w:val="00326f90"/>
    <w:pPr>
      <w:spacing w:before="0" w:after="40"/>
      <w:ind w:hanging="360" w:star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style>
  <w:style w:type="paragraph" w:styleId="ListBullet2">
    <w:name w:val="List Bullet 2"/>
    <w:basedOn w:val="Normal"/>
    <w:uiPriority w:val="99"/>
    <w:unhideWhenUsed/>
    <w:rsid w:val="00326f90"/>
    <w:pPr>
      <w:numPr>
        <w:ilvl w:val="0"/>
        <w:numId w:val="2"/>
      </w:numPr>
      <w:spacing w:before="0" w:after="40"/>
      <w:contextualSpacing/>
    </w:pPr>
    <w:rPr/>
  </w:style>
  <w:style w:type="paragraph" w:styleId="ListBullet3">
    <w:name w:val="List Bullet 3"/>
    <w:basedOn w:val="Normal"/>
    <w:uiPriority w:val="99"/>
    <w:unhideWhenUsed/>
    <w:rsid w:val="00326f90"/>
    <w:pPr>
      <w:numPr>
        <w:ilvl w:val="0"/>
        <w:numId w:val="3"/>
      </w:numPr>
      <w:spacing w:before="0" w:after="40"/>
      <w:contextualSpacing/>
    </w:pPr>
    <w:rPr/>
  </w:style>
  <w:style w:type="paragraph" w:styleId="ListNumber">
    <w:name w:val="List Number"/>
    <w:basedOn w:val="Normal"/>
    <w:uiPriority w:val="99"/>
    <w:unhideWhenUsed/>
    <w:rsid w:val="00326f90"/>
    <w:pPr>
      <w:numPr>
        <w:ilvl w:val="0"/>
        <w:numId w:val="4"/>
      </w:numPr>
      <w:spacing w:before="0" w:after="40"/>
      <w:contextualSpacing/>
    </w:pPr>
    <w:rPr/>
  </w:style>
  <w:style w:type="paragraph" w:styleId="ListNumber2">
    <w:name w:val="List Number 2"/>
    <w:basedOn w:val="Normal"/>
    <w:uiPriority w:val="99"/>
    <w:unhideWhenUsed/>
    <w:rsid w:val="0029639d"/>
    <w:pPr>
      <w:numPr>
        <w:ilvl w:val="0"/>
        <w:numId w:val="5"/>
      </w:numPr>
      <w:spacing w:before="0" w:after="40"/>
      <w:contextualSpacing/>
    </w:pPr>
    <w:rPr/>
  </w:style>
  <w:style w:type="paragraph" w:styleId="ListNumber3">
    <w:name w:val="List Number 3"/>
    <w:basedOn w:val="Normal"/>
    <w:uiPriority w:val="99"/>
    <w:unhideWhenUsed/>
    <w:rsid w:val="0029639d"/>
    <w:pPr>
      <w:numPr>
        <w:ilvl w:val="0"/>
        <w:numId w:val="6"/>
      </w:numPr>
      <w:spacing w:before="0" w:after="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LibreOffice/25.8.5.2$Linux_X86_64 LibreOffice_project/580$Build-2</Application>
  <AppVersion>15.0000</AppVersion>
  <Pages>2</Pages>
  <Words>446</Words>
  <Characters>3071</Characters>
  <CharactersWithSpaces>3462</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2026-03-09T10:34:28Z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